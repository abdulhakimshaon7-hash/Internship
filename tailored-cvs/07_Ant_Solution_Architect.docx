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color w:val="18354A"/>
          <w:sz w:val="40"/>
        </w:rPr>
        <w:t>ABDUL HAKIM SHAON</w:t>
      </w:r>
    </w:p>
    <w:p>
      <w:pPr>
        <w:spacing w:line="240" w:lineRule="auto"/>
      </w:pPr>
      <w:r>
        <w:rPr>
          <w:sz w:val="17"/>
        </w:rPr>
        <w:t xml:space="preserve">Selangor, Malaysia | +60 11-5169 2338 | </w:t>
      </w:r>
      <w:hyperlink r:id="rId9">
        <w:r>
          <w:rPr>
            <w:color w:val="254F72"/>
          </w:rPr>
          <w:t>abdulhakimshaon7@gmail.com</w:t>
        </w:r>
      </w:hyperlink>
    </w:p>
    <w:p>
      <w:pPr>
        <w:spacing w:line="240" w:lineRule="auto"/>
      </w:pPr>
      <w:hyperlink r:id="rId10">
        <w:r>
          <w:rPr>
            <w:color w:val="254F72"/>
          </w:rPr>
          <w:t>linkedin.com/in/abdul-hakim-shaon-185817357</w:t>
        </w:r>
      </w:hyperlink>
      <w:r>
        <w:rPr>
          <w:sz w:val="17"/>
        </w:rPr>
        <w:t xml:space="preserve"> | </w:t>
      </w:r>
      <w:hyperlink r:id="rId11">
        <w:r>
          <w:rPr>
            <w:color w:val="254F72"/>
          </w:rPr>
          <w:t>github.com/abdulhakimshaon7-hash</w:t>
        </w:r>
      </w:hyperlink>
    </w:p>
    <w:p>
      <w:pPr>
        <w:spacing w:line="240" w:lineRule="auto"/>
      </w:pPr>
      <w:r>
        <w:rPr>
          <w:sz w:val="17"/>
        </w:rPr>
        <w:t>Available from November 2026 | 3- or 6-month internship</w:t>
      </w:r>
    </w:p>
    <w:p>
      <w:pPr>
        <w:keepNext/>
        <w:spacing w:line="240" w:lineRule="auto"/>
      </w:pPr>
      <w:r>
        <w:rPr>
          <w:b/>
        </w:rPr>
        <w:t>Solution Architect Intern | Ant International</w:t>
      </w:r>
    </w:p>
    <w:p>
      <w:pPr>
        <w:spacing w:line="240" w:lineRule="auto"/>
      </w:pPr>
      <w:r>
        <w:t>Computer Science (Data Science) undergraduate with project experience in API integration, relational database design and technical communication. Interested in payment-system integration and translating business requirements into clear technical solutions.</w:t>
      </w:r>
    </w:p>
    <w:p>
      <w:pPr>
        <w:keepNext/>
        <w:spacing w:line="240" w:lineRule="auto" w:before="160"/>
      </w:pPr>
      <w:r>
        <w:rPr>
          <w:b/>
          <w:color w:val="18354A"/>
        </w:rPr>
        <w:t>EDUCATION</w:t>
      </w:r>
    </w:p>
    <w:p>
      <w:pPr>
        <w:keepNext/>
        <w:spacing w:line="240" w:lineRule="auto" w:before="80"/>
      </w:pPr>
      <w:r>
        <w:rPr>
          <w:b/>
        </w:rPr>
        <w:t>Bachelor of Computer Science (Data Science)</w:t>
      </w:r>
    </w:p>
    <w:p>
      <w:pPr>
        <w:spacing w:line="240" w:lineRule="auto"/>
      </w:pPr>
      <w:r>
        <w:t>Monash University Malaysia | Year 2, Semester 2 (2026) | Expected graduation: 2027</w:t>
      </w:r>
    </w:p>
    <w:p>
      <w:pPr>
        <w:keepNext/>
        <w:spacing w:line="240" w:lineRule="auto" w:before="160"/>
      </w:pPr>
      <w:r>
        <w:rPr>
          <w:b/>
          <w:color w:val="18354A"/>
        </w:rPr>
        <w:t>TECHNICAL &amp; RELEVANT SKILLS</w:t>
      </w:r>
    </w:p>
    <w:p>
      <w:pPr>
        <w:spacing w:line="240" w:lineRule="auto"/>
      </w:pPr>
      <w:r>
        <w:t>Programming &amp; databases: JavaScript/Node.js, Python, SQL; Oracle SQL, Firestore, relational modeling, normalization</w:t>
      </w:r>
    </w:p>
    <w:p>
      <w:pPr>
        <w:spacing w:line="240" w:lineRule="auto"/>
      </w:pPr>
      <w:r>
        <w:t>Integration: Firebase Cloud Functions, Twilio webhooks, Gemini API, structured JSON processing</w:t>
      </w:r>
    </w:p>
    <w:p>
      <w:pPr>
        <w:spacing w:line="240" w:lineRule="auto"/>
      </w:pPr>
      <w:r>
        <w:t>Communication &amp; tools: Technical documentation, data storytelling, Git, Tableau, Vega-Lite</w:t>
      </w:r>
    </w:p>
    <w:p>
      <w:pPr>
        <w:keepNext/>
        <w:spacing w:line="240" w:lineRule="auto" w:before="160"/>
      </w:pPr>
      <w:r>
        <w:rPr>
          <w:b/>
          <w:color w:val="18354A"/>
        </w:rPr>
        <w:t>SELECTED PROJECTS</w:t>
      </w:r>
    </w:p>
    <w:p>
      <w:pPr>
        <w:keepNext/>
        <w:spacing w:line="240" w:lineRule="auto" w:before="80"/>
      </w:pPr>
      <w:r>
        <w:rPr>
          <w:b/>
        </w:rPr>
        <w:t>LaporKita AI | Integration Architecture | 2026</w:t>
      </w:r>
    </w:p>
    <w:p>
      <w:pPr>
        <w:spacing w:line="240" w:lineRule="auto"/>
      </w:pPr>
      <w:hyperlink r:id="rId12">
        <w:r>
          <w:rPr>
            <w:color w:val="254F72"/>
          </w:rPr>
          <w:t>github.com/abdulhakimshaon7-hash/LaporKita-AI/blob/main/docs/ARCHITECTURE.md</w:t>
        </w:r>
      </w:hyperlink>
    </w:p>
    <w:p>
      <w:pPr>
        <w:spacing w:line="240" w:lineRule="auto"/>
        <w:ind w:left="173" w:hanging="144"/>
      </w:pPr>
      <w:r>
        <w:t>• Connected a Twilio WhatsApp webhook, Node.js cloud functions, Gemini analysis and Firestore storage; integrated backend data with a teammate-developed Flutter dashboard.</w:t>
      </w:r>
    </w:p>
    <w:p>
      <w:pPr>
        <w:spacing w:line="240" w:lineRule="auto"/>
        <w:ind w:left="173" w:hanging="144"/>
      </w:pPr>
      <w:r>
        <w:t>• Documented the system architecture and API/data flow; used real-time Firestore updates to supply dashboard reports and cluster information.</w:t>
      </w:r>
    </w:p>
    <w:p>
      <w:pPr>
        <w:spacing w:line="240" w:lineRule="auto"/>
        <w:ind w:left="173" w:hanging="144"/>
      </w:pPr>
      <w:r>
        <w:t>• Implemented structured AI outputs, retry/fallback handling and category-based keyword grouping for the reporting workflow.</w:t>
      </w:r>
    </w:p>
    <w:p>
      <w:pPr>
        <w:keepNext/>
        <w:spacing w:line="240" w:lineRule="auto" w:before="80"/>
      </w:pPr>
      <w:r>
        <w:rPr>
          <w:b/>
        </w:rPr>
        <w:t>Clear Away | Relational Modeling &amp; Design Documentation | 2026</w:t>
      </w:r>
    </w:p>
    <w:p>
      <w:pPr>
        <w:spacing w:line="240" w:lineRule="auto"/>
        <w:ind w:left="173" w:hanging="144"/>
      </w:pPr>
      <w:r>
        <w:t>• Translated waste-collection requirements into conceptual ER and logical models, documenting assumptions and normalization to third normal form.</w:t>
      </w:r>
    </w:p>
    <w:p>
      <w:pPr>
        <w:spacing w:line="240" w:lineRule="auto"/>
        <w:ind w:left="173" w:hanging="144"/>
      </w:pPr>
      <w:r>
        <w:t>• Mapped entities and relationships into 14 Oracle tables with 16 foreign keys, using composite keys, uniqueness and domain constraints to express business rules.</w:t>
      </w:r>
    </w:p>
    <w:p>
      <w:pPr>
        <w:keepNext/>
        <w:spacing w:line="240" w:lineRule="auto" w:before="80"/>
      </w:pPr>
      <w:r>
        <w:rPr>
          <w:b/>
        </w:rPr>
        <w:t>Malaysia Palm Oil &amp; Forest-Loss Data Story | Academic Project | 2026</w:t>
      </w:r>
    </w:p>
    <w:p>
      <w:pPr>
        <w:spacing w:line="240" w:lineRule="auto"/>
      </w:pPr>
      <w:hyperlink r:id="rId13">
        <w:r>
          <w:rPr>
            <w:color w:val="254F72"/>
          </w:rPr>
          <w:t>asha0310-star.github.io/35174714_DV2/</w:t>
        </w:r>
      </w:hyperlink>
    </w:p>
    <w:p>
      <w:pPr>
        <w:spacing w:line="240" w:lineRule="auto"/>
        <w:ind w:left="173" w:hanging="144"/>
      </w:pPr>
      <w:r>
        <w:t>• Built a single-page website with 15 Vega-Lite visualizations, including two geographic maps, exploring production, land use, tree-cover loss and trade.</w:t>
      </w:r>
    </w:p>
    <w:p>
      <w:pPr>
        <w:spacing w:line="240" w:lineRule="auto"/>
        <w:ind w:left="173" w:hanging="144"/>
      </w:pPr>
      <w:r>
        <w:t>• Used Python/pandas to reshape, aggregate and combine Our World in Data, Malaysian Palm Oil Board and Global Forest Watch data into chart-ready CSV files.</w:t>
      </w:r>
    </w:p>
    <w:p>
      <w:pPr>
        <w:spacing w:line="240" w:lineRule="auto"/>
        <w:ind w:left="173" w:hanging="144"/>
      </w:pPr>
      <w:r>
        <w:t>• Compared indexed production and planted-area trends and state tree-cover-loss patterns; documented that tree-cover loss is not equivalent to permanent deforestation or proof of palm-oil causation.</w:t>
      </w:r>
    </w:p>
    <w:p>
      <w:pPr>
        <w:keepNext/>
        <w:spacing w:line="240" w:lineRule="auto" w:before="160"/>
      </w:pPr>
      <w:r>
        <w:rPr>
          <w:b/>
          <w:color w:val="18354A"/>
        </w:rPr>
        <w:t>CERTIFICATIONS</w:t>
      </w:r>
    </w:p>
    <w:p>
      <w:pPr>
        <w:spacing w:line="240" w:lineRule="auto"/>
      </w:pPr>
      <w:r>
        <w:t>Google Cloud - Prompt Design in Vertex AI</w:t>
      </w:r>
    </w:p>
    <w:p>
      <w:pPr>
        <w:spacing w:line="240" w:lineRule="auto"/>
      </w:pPr>
      <w:r>
        <w:t>NVIDIA - Fundamentals of Deep Learning</w:t>
      </w:r>
    </w:p>
    <w:sectPr w:rsidR="00FC693F" w:rsidRPr="0006063C" w:rsidSect="00034616">
      <w:pgSz w:w="11905" w:h="16838"/>
      <w:pgMar w:top="605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dulhakimshaon7@gmail.com" TargetMode="External"/><Relationship Id="rId10" Type="http://schemas.openxmlformats.org/officeDocument/2006/relationships/hyperlink" Target="https://linkedin.com/in/abdul-hakim-shaon-185817357" TargetMode="External"/><Relationship Id="rId11" Type="http://schemas.openxmlformats.org/officeDocument/2006/relationships/hyperlink" Target="https://github.com/abdulhakimshaon7-hash" TargetMode="External"/><Relationship Id="rId12" Type="http://schemas.openxmlformats.org/officeDocument/2006/relationships/hyperlink" Target="https://github.com/abdulhakimshaon7-hash/LaporKita-AI/blob/main/docs/ARCHITECTURE.md" TargetMode="External"/><Relationship Id="rId13" Type="http://schemas.openxmlformats.org/officeDocument/2006/relationships/hyperlink" Target="https://asha0310-star.github.io/35174714_DV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