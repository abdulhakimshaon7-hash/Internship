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b/>
          <w:color w:val="18354A"/>
          <w:sz w:val="40"/>
        </w:rPr>
        <w:t>ABDUL HAKIM SHAON</w:t>
      </w:r>
    </w:p>
    <w:p>
      <w:pPr>
        <w:spacing w:line="240" w:lineRule="auto"/>
      </w:pPr>
      <w:r>
        <w:rPr>
          <w:sz w:val="17"/>
        </w:rPr>
        <w:t xml:space="preserve">Selangor, Malaysia | +60 11-5169 2338 | </w:t>
      </w:r>
      <w:hyperlink r:id="rId9">
        <w:r>
          <w:rPr>
            <w:color w:val="254F72"/>
          </w:rPr>
          <w:t>abdulhakimshaon7@gmail.com</w:t>
        </w:r>
      </w:hyperlink>
    </w:p>
    <w:p>
      <w:pPr>
        <w:spacing w:line="240" w:lineRule="auto"/>
      </w:pPr>
      <w:hyperlink r:id="rId10">
        <w:r>
          <w:rPr>
            <w:color w:val="254F72"/>
          </w:rPr>
          <w:t>linkedin.com/in/abdul-hakim-shaon-185817357</w:t>
        </w:r>
      </w:hyperlink>
      <w:r>
        <w:rPr>
          <w:sz w:val="17"/>
        </w:rPr>
        <w:t xml:space="preserve"> | </w:t>
      </w:r>
      <w:hyperlink r:id="rId11">
        <w:r>
          <w:rPr>
            <w:color w:val="254F72"/>
          </w:rPr>
          <w:t>github.com/abdulhakimshaon7-hash</w:t>
        </w:r>
      </w:hyperlink>
    </w:p>
    <w:p>
      <w:pPr>
        <w:spacing w:line="240" w:lineRule="auto"/>
      </w:pPr>
      <w:r>
        <w:rPr>
          <w:sz w:val="17"/>
        </w:rPr>
        <w:t>Available from November 2026 | 6-month internship</w:t>
      </w:r>
    </w:p>
    <w:p>
      <w:pPr>
        <w:keepNext/>
        <w:spacing w:line="240" w:lineRule="auto"/>
      </w:pPr>
      <w:r>
        <w:rPr>
          <w:b/>
        </w:rPr>
        <w:t>Intern - Agentic AI, Software Development | DHL</w:t>
      </w:r>
    </w:p>
    <w:p>
      <w:pPr>
        <w:spacing w:line="240" w:lineRule="auto"/>
      </w:pPr>
      <w:r>
        <w:t>Computer Science (Data Science) undergraduate with experience building an AI-assisted complaint-processing workflow using Gemini, Node.js and Firebase. Seeking to extend practical API integration and prompt-design skills into AI agent and software development work.</w:t>
      </w:r>
    </w:p>
    <w:p>
      <w:pPr>
        <w:keepNext/>
        <w:spacing w:line="240" w:lineRule="auto" w:before="160"/>
      </w:pPr>
      <w:r>
        <w:rPr>
          <w:b/>
          <w:color w:val="18354A"/>
        </w:rPr>
        <w:t>EDUCATION</w:t>
      </w:r>
    </w:p>
    <w:p>
      <w:pPr>
        <w:keepNext/>
        <w:spacing w:line="240" w:lineRule="auto" w:before="80"/>
      </w:pPr>
      <w:r>
        <w:rPr>
          <w:b/>
        </w:rPr>
        <w:t>Bachelor of Computer Science (Data Science)</w:t>
      </w:r>
    </w:p>
    <w:p>
      <w:pPr>
        <w:spacing w:line="240" w:lineRule="auto"/>
      </w:pPr>
      <w:r>
        <w:t>Monash University Malaysia | Year 2, Semester 2 (2026) | Expected graduation: 2027</w:t>
      </w:r>
    </w:p>
    <w:p>
      <w:pPr>
        <w:keepNext/>
        <w:spacing w:line="240" w:lineRule="auto" w:before="160"/>
      </w:pPr>
      <w:r>
        <w:rPr>
          <w:b/>
          <w:color w:val="18354A"/>
        </w:rPr>
        <w:t>TECHNICAL &amp; RELEVANT SKILLS</w:t>
      </w:r>
    </w:p>
    <w:p>
      <w:pPr>
        <w:spacing w:line="240" w:lineRule="auto"/>
      </w:pPr>
      <w:r>
        <w:t>Programming: Python, JavaScript/Node.js, SQL, R, Bash</w:t>
      </w:r>
    </w:p>
    <w:p>
      <w:pPr>
        <w:spacing w:line="240" w:lineRule="auto"/>
      </w:pPr>
      <w:r>
        <w:t>Applied AI: Gemini API, prompt design, structured JSON extraction, retry/fallback handling, keyword similarity grouping</w:t>
      </w:r>
    </w:p>
    <w:p>
      <w:pPr>
        <w:spacing w:line="240" w:lineRule="auto"/>
      </w:pPr>
      <w:r>
        <w:t>Backend &amp; tools: Firebase Cloud Functions, Firestore, Twilio webhooks, Oracle SQL, Git, Jupyter Notebook</w:t>
      </w:r>
    </w:p>
    <w:p>
      <w:pPr>
        <w:keepNext/>
        <w:spacing w:line="240" w:lineRule="auto" w:before="160"/>
      </w:pPr>
      <w:r>
        <w:rPr>
          <w:b/>
          <w:color w:val="18354A"/>
        </w:rPr>
        <w:t>VIRTUAL INTERNSHIP</w:t>
      </w:r>
    </w:p>
    <w:p>
      <w:pPr>
        <w:keepNext/>
        <w:spacing w:line="240" w:lineRule="auto" w:before="80"/>
      </w:pPr>
      <w:r>
        <w:rPr>
          <w:b/>
        </w:rPr>
        <w:t>TeaMWork Virtual Internship | In collaboration with Lightblue</w:t>
      </w:r>
    </w:p>
    <w:p>
      <w:pPr>
        <w:spacing w:line="240" w:lineRule="auto"/>
      </w:pPr>
      <w:r>
        <w:t>29 June - 24 July 2026 | Completed; certificate of participation awarded</w:t>
      </w:r>
    </w:p>
    <w:p>
      <w:pPr>
        <w:spacing w:line="240" w:lineRule="auto"/>
      </w:pPr>
      <w:r>
        <w:t>Project focus: sustainability training gaps and food waste prevention in hospitality.</w:t>
      </w:r>
    </w:p>
    <w:p>
      <w:pPr>
        <w:spacing w:line="240" w:lineRule="auto"/>
        <w:ind w:left="173" w:hanging="144"/>
      </w:pPr>
      <w:r>
        <w:t>• Owned the project data analysis; contributed to literature and market research, interviews/surveys, recommendations, the final report and presentation.</w:t>
      </w:r>
    </w:p>
    <w:p>
      <w:pPr>
        <w:keepNext/>
        <w:spacing w:line="240" w:lineRule="auto" w:before="160"/>
      </w:pPr>
      <w:r>
        <w:rPr>
          <w:b/>
          <w:color w:val="18354A"/>
        </w:rPr>
        <w:t>SELECTED PROJECTS</w:t>
      </w:r>
    </w:p>
    <w:p>
      <w:pPr>
        <w:keepNext/>
        <w:spacing w:line="240" w:lineRule="auto" w:before="80"/>
      </w:pPr>
      <w:r>
        <w:rPr>
          <w:b/>
        </w:rPr>
        <w:t>LaporKita AI | Multi-step AI Processing Workflow | 2026</w:t>
      </w:r>
    </w:p>
    <w:p>
      <w:pPr>
        <w:spacing w:line="240" w:lineRule="auto"/>
      </w:pPr>
      <w:hyperlink r:id="rId12">
        <w:r>
          <w:rPr>
            <w:color w:val="254F72"/>
          </w:rPr>
          <w:t>github.com/abdulhakimshaon7-hash/LaporKita-AI</w:t>
        </w:r>
      </w:hyperlink>
    </w:p>
    <w:p>
      <w:pPr>
        <w:spacing w:line="240" w:lineRule="auto"/>
        <w:ind w:left="173" w:hanging="144"/>
      </w:pPr>
      <w:r>
        <w:t>• Built an AI-assisted sequence from WhatsApp intake to Gemini extraction, Firestore updates, authority alerts and related-report grouping using Node.js and Firebase.</w:t>
      </w:r>
    </w:p>
    <w:p>
      <w:pPr>
        <w:spacing w:line="240" w:lineRule="auto"/>
        <w:ind w:left="173" w:hanging="144"/>
      </w:pPr>
      <w:r>
        <w:t>• Designed prompts for structured complaint analysis and used category/keyword similarity to identify related reports; implemented retries and manual-review fallback outputs.</w:t>
      </w:r>
    </w:p>
    <w:p>
      <w:pPr>
        <w:spacing w:line="240" w:lineRule="auto"/>
        <w:ind w:left="173" w:hanging="144"/>
      </w:pPr>
      <w:r>
        <w:t>• Evaluated 94 labeled test records, with saved exact agreement of 81.9% for category and 78.7% for urgency.</w:t>
      </w:r>
    </w:p>
    <w:p>
      <w:pPr>
        <w:keepNext/>
        <w:spacing w:line="240" w:lineRule="auto" w:before="80"/>
      </w:pPr>
      <w:r>
        <w:rPr>
          <w:b/>
        </w:rPr>
        <w:t>Clear Away | Oracle Relational Database Design | 2026</w:t>
      </w:r>
    </w:p>
    <w:p>
      <w:pPr>
        <w:spacing w:line="240" w:lineRule="auto"/>
        <w:ind w:left="173" w:hanging="144"/>
      </w:pPr>
      <w:r>
        <w:t>• Translated a waste-collection case study into conceptual and logical data models and documented normalization from unnormalized data to third normal form.</w:t>
      </w:r>
    </w:p>
    <w:p>
      <w:pPr>
        <w:spacing w:line="240" w:lineRule="auto"/>
        <w:ind w:left="173" w:hanging="144"/>
      </w:pPr>
      <w:r>
        <w:t>• Produced an Oracle SQL schema with 14 tables and 16 foreign-key relationships, including primary-key, uniqueness and domain constraints.</w:t>
      </w:r>
    </w:p>
    <w:p>
      <w:pPr>
        <w:keepNext/>
        <w:spacing w:line="240" w:lineRule="auto" w:before="80"/>
      </w:pPr>
      <w:r>
        <w:rPr>
          <w:b/>
        </w:rPr>
        <w:t>Student Performance Classification &amp; Retail Clustering | Academic Project | 2025</w:t>
      </w:r>
    </w:p>
    <w:p>
      <w:pPr>
        <w:spacing w:line="240" w:lineRule="auto"/>
        <w:ind w:left="173" w:hanging="144"/>
      </w:pPr>
      <w:r>
        <w:t>• Prepared a 2,100-record student dataset, handled missing and invalid values, and engineered interaction and logarithmic features using pandas and NumPy.</w:t>
      </w:r>
    </w:p>
    <w:p>
      <w:pPr>
        <w:spacing w:line="240" w:lineRule="auto"/>
        <w:ind w:left="173" w:hanging="144"/>
      </w:pPr>
      <w:r>
        <w:t>• Compared SVM, decision tree and random forest classifiers on a stratified 630-record test set; saved results show 75.2%, 72.9% and 74.4% accuracy, respectively.</w:t>
      </w:r>
    </w:p>
    <w:p>
      <w:pPr>
        <w:spacing w:line="240" w:lineRule="auto"/>
        <w:ind w:left="173" w:hanging="144"/>
      </w:pPr>
      <w:r>
        <w:t>• Applied k-means to a 12,575-row retail transaction dataset and visualized price/quantity groups using Matplotlib.</w:t>
      </w:r>
    </w:p>
    <w:p>
      <w:pPr>
        <w:keepNext/>
        <w:spacing w:line="240" w:lineRule="auto" w:before="160"/>
      </w:pPr>
      <w:r>
        <w:rPr>
          <w:b/>
          <w:color w:val="18354A"/>
        </w:rPr>
        <w:t>CERTIFICATIONS</w:t>
      </w:r>
    </w:p>
    <w:p>
      <w:pPr>
        <w:spacing w:line="240" w:lineRule="auto"/>
      </w:pPr>
      <w:r>
        <w:t>Google Cloud - Prompt Design in Vertex AI</w:t>
      </w:r>
    </w:p>
    <w:p>
      <w:pPr>
        <w:spacing w:line="240" w:lineRule="auto"/>
      </w:pPr>
      <w:r>
        <w:t>NVIDIA - Fundamentals of Deep Learning</w:t>
      </w:r>
    </w:p>
    <w:sectPr w:rsidR="00FC693F" w:rsidRPr="0006063C" w:rsidSect="00034616">
      <w:pgSz w:w="11905" w:h="16838"/>
      <w:pgMar w:top="605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dulhakimshaon7@gmail.com" TargetMode="External"/><Relationship Id="rId10" Type="http://schemas.openxmlformats.org/officeDocument/2006/relationships/hyperlink" Target="https://linkedin.com/in/abdul-hakim-shaon-185817357" TargetMode="External"/><Relationship Id="rId11" Type="http://schemas.openxmlformats.org/officeDocument/2006/relationships/hyperlink" Target="https://github.com/abdulhakimshaon7-hash" TargetMode="External"/><Relationship Id="rId12" Type="http://schemas.openxmlformats.org/officeDocument/2006/relationships/hyperlink" Target="https://github.com/abdulhakimshaon7-hash/LaporKita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