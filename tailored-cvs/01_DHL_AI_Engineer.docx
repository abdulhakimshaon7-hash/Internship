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40" w:lineRule="auto"/>
      </w:pPr>
      <w:r>
        <w:rPr>
          <w:b/>
          <w:color w:val="18354A"/>
          <w:sz w:val="40"/>
        </w:rPr>
        <w:t>ABDUL HAKIM SHAON</w:t>
      </w:r>
    </w:p>
    <w:p>
      <w:pPr>
        <w:spacing w:line="240" w:lineRule="auto"/>
      </w:pPr>
      <w:r>
        <w:rPr>
          <w:sz w:val="17"/>
        </w:rPr>
        <w:t xml:space="preserve">Selangor, Malaysia | +60 11-5169 2338 | </w:t>
      </w:r>
      <w:hyperlink r:id="rId9">
        <w:r>
          <w:rPr>
            <w:color w:val="254F72"/>
          </w:rPr>
          <w:t>abdulhakimshaon7@gmail.com</w:t>
        </w:r>
      </w:hyperlink>
    </w:p>
    <w:p>
      <w:pPr>
        <w:spacing w:line="240" w:lineRule="auto"/>
      </w:pPr>
      <w:hyperlink r:id="rId10">
        <w:r>
          <w:rPr>
            <w:color w:val="254F72"/>
          </w:rPr>
          <w:t>linkedin.com/in/abdul-hakim-shaon-185817357</w:t>
        </w:r>
      </w:hyperlink>
      <w:r>
        <w:rPr>
          <w:sz w:val="17"/>
        </w:rPr>
        <w:t xml:space="preserve"> | </w:t>
      </w:r>
      <w:hyperlink r:id="rId11">
        <w:r>
          <w:rPr>
            <w:color w:val="254F72"/>
          </w:rPr>
          <w:t>github.com/abdulhakimshaon7-hash</w:t>
        </w:r>
      </w:hyperlink>
    </w:p>
    <w:p>
      <w:pPr>
        <w:spacing w:line="240" w:lineRule="auto"/>
      </w:pPr>
      <w:r>
        <w:rPr>
          <w:sz w:val="17"/>
        </w:rPr>
        <w:t>Available from November 2026 | 3-month internship (up to 6 months)</w:t>
      </w:r>
    </w:p>
    <w:p>
      <w:pPr>
        <w:keepNext/>
        <w:spacing w:line="240" w:lineRule="auto"/>
      </w:pPr>
      <w:r>
        <w:rPr>
          <w:b/>
        </w:rPr>
        <w:t>AI Engineer Intern | DHL</w:t>
      </w:r>
    </w:p>
    <w:p>
      <w:pPr>
        <w:spacing w:line="240" w:lineRule="auto"/>
      </w:pPr>
      <w:r>
        <w:t>Computer Science (Data Science) undergraduate with project experience in Python machine learning, Gemini API integration and Firebase backend development. Seeking to support practical AI prototypes, data preparation and automation in DHL IT Services.</w:t>
      </w:r>
    </w:p>
    <w:p>
      <w:pPr>
        <w:keepNext/>
        <w:spacing w:line="240" w:lineRule="auto" w:before="160"/>
      </w:pPr>
      <w:r>
        <w:rPr>
          <w:b/>
          <w:color w:val="18354A"/>
        </w:rPr>
        <w:t>EDUCATION</w:t>
      </w:r>
    </w:p>
    <w:p>
      <w:pPr>
        <w:keepNext/>
        <w:spacing w:line="240" w:lineRule="auto" w:before="80"/>
      </w:pPr>
      <w:r>
        <w:rPr>
          <w:b/>
        </w:rPr>
        <w:t>Bachelor of Computer Science (Data Science)</w:t>
      </w:r>
    </w:p>
    <w:p>
      <w:pPr>
        <w:spacing w:line="240" w:lineRule="auto"/>
      </w:pPr>
      <w:r>
        <w:t>Monash University Malaysia | Year 2, Semester 2 (2026) | Expected graduation: 2027</w:t>
      </w:r>
    </w:p>
    <w:p>
      <w:pPr>
        <w:keepNext/>
        <w:spacing w:line="240" w:lineRule="auto" w:before="160"/>
      </w:pPr>
      <w:r>
        <w:rPr>
          <w:b/>
          <w:color w:val="18354A"/>
        </w:rPr>
        <w:t>TECHNICAL &amp; RELEVANT SKILLS</w:t>
      </w:r>
    </w:p>
    <w:p>
      <w:pPr>
        <w:spacing w:line="240" w:lineRule="auto"/>
      </w:pPr>
      <w:r>
        <w:t>Programming &amp; data: Python, JavaScript/Node.js, R, SQL, Bash; pandas, NumPy, scikit-learn</w:t>
      </w:r>
    </w:p>
    <w:p>
      <w:pPr>
        <w:spacing w:line="240" w:lineRule="auto"/>
      </w:pPr>
      <w:r>
        <w:t>AI &amp; backend: Gemini API, prompt design, structured model outputs, Firebase Cloud Functions, Firestore, API/webhook integration</w:t>
      </w:r>
    </w:p>
    <w:p>
      <w:pPr>
        <w:spacing w:line="240" w:lineRule="auto"/>
      </w:pPr>
      <w:r>
        <w:t>Visualization &amp; tools: Vega-Lite, Tableau, Matplotlib, Git, Jupyter Notebook</w:t>
      </w:r>
    </w:p>
    <w:p>
      <w:pPr>
        <w:keepNext/>
        <w:spacing w:line="240" w:lineRule="auto" w:before="160"/>
      </w:pPr>
      <w:r>
        <w:rPr>
          <w:b/>
          <w:color w:val="18354A"/>
        </w:rPr>
        <w:t>SELECTED PROJECTS</w:t>
      </w:r>
    </w:p>
    <w:p>
      <w:pPr>
        <w:keepNext/>
        <w:spacing w:line="240" w:lineRule="auto" w:before="80"/>
      </w:pPr>
      <w:r>
        <w:rPr>
          <w:b/>
        </w:rPr>
        <w:t>LaporKita AI | Team SoulNet, KitaHack 2026</w:t>
      </w:r>
    </w:p>
    <w:p>
      <w:pPr>
        <w:spacing w:line="240" w:lineRule="auto"/>
      </w:pPr>
      <w:hyperlink r:id="rId12">
        <w:r>
          <w:rPr>
            <w:color w:val="254F72"/>
          </w:rPr>
          <w:t>github.com/abdulhakimshaon7-hash/LaporKita-AI</w:t>
        </w:r>
      </w:hyperlink>
    </w:p>
    <w:p>
      <w:pPr>
        <w:spacing w:line="240" w:lineRule="auto"/>
        <w:ind w:left="173" w:hanging="144"/>
      </w:pPr>
      <w:r>
        <w:t>• Built the backend and AI integration for a team-developed community reporting prototype using Node.js, Firebase Cloud Functions, Firestore, Gemini and Twilio.</w:t>
      </w:r>
    </w:p>
    <w:p>
      <w:pPr>
        <w:spacing w:line="240" w:lineRule="auto"/>
        <w:ind w:left="173" w:hanging="144"/>
      </w:pPr>
      <w:r>
        <w:t>• Integrated Gemini prompts to extract urgency, category, sentiment, location and suggested actions from complaint text into structured JSON, with retries and a manual-review fallback.</w:t>
      </w:r>
    </w:p>
    <w:p>
      <w:pPr>
        <w:spacing w:line="240" w:lineRule="auto"/>
        <w:ind w:left="173" w:hanging="144"/>
      </w:pPr>
      <w:r>
        <w:t>• Evaluated 94 labeled test records: saved results show 81.9% exact category agreement and 78.7% exact urgency agreement.</w:t>
      </w:r>
    </w:p>
    <w:p>
      <w:pPr>
        <w:keepNext/>
        <w:spacing w:line="240" w:lineRule="auto" w:before="80"/>
      </w:pPr>
      <w:r>
        <w:rPr>
          <w:b/>
        </w:rPr>
        <w:t>Student Performance Classification &amp; Retail Clustering | Academic Project | 2025</w:t>
      </w:r>
    </w:p>
    <w:p>
      <w:pPr>
        <w:spacing w:line="240" w:lineRule="auto"/>
        <w:ind w:left="173" w:hanging="144"/>
      </w:pPr>
      <w:r>
        <w:t>• Prepared a 2,100-record student dataset, handled missing and invalid values, and engineered interaction and logarithmic features using pandas and NumPy.</w:t>
      </w:r>
    </w:p>
    <w:p>
      <w:pPr>
        <w:spacing w:line="240" w:lineRule="auto"/>
        <w:ind w:left="173" w:hanging="144"/>
      </w:pPr>
      <w:r>
        <w:t>• Compared SVM, decision tree and random forest classifiers on a stratified 630-record test set; saved results show 75.2%, 72.9% and 74.4% accuracy, respectively.</w:t>
      </w:r>
    </w:p>
    <w:p>
      <w:pPr>
        <w:spacing w:line="240" w:lineRule="auto"/>
        <w:ind w:left="173" w:hanging="144"/>
      </w:pPr>
      <w:r>
        <w:t>• Applied k-means to a 12,575-row retail transaction dataset and visualized price/quantity groups using Matplotlib.</w:t>
      </w:r>
    </w:p>
    <w:p>
      <w:pPr>
        <w:keepNext/>
        <w:spacing w:line="240" w:lineRule="auto" w:before="80"/>
      </w:pPr>
      <w:r>
        <w:rPr>
          <w:b/>
        </w:rPr>
        <w:t>Malaysia Palm Oil &amp; Forest-Loss Data Story | Academic Project | 2026</w:t>
      </w:r>
    </w:p>
    <w:p>
      <w:pPr>
        <w:spacing w:line="240" w:lineRule="auto"/>
      </w:pPr>
      <w:hyperlink r:id="rId13">
        <w:r>
          <w:rPr>
            <w:color w:val="254F72"/>
          </w:rPr>
          <w:t>asha0310-star.github.io/35174714_DV2/</w:t>
        </w:r>
      </w:hyperlink>
    </w:p>
    <w:p>
      <w:pPr>
        <w:spacing w:line="240" w:lineRule="auto"/>
        <w:ind w:left="173" w:hanging="144"/>
      </w:pPr>
      <w:r>
        <w:t>• Built a single-page website with 15 Vega-Lite visualizations, including two geographic maps, exploring production, land use, tree-cover loss and trade.</w:t>
      </w:r>
    </w:p>
    <w:p>
      <w:pPr>
        <w:spacing w:line="240" w:lineRule="auto"/>
        <w:ind w:left="173" w:hanging="144"/>
      </w:pPr>
      <w:r>
        <w:t>• Used Python/pandas to reshape, aggregate and combine Our World in Data, Malaysian Palm Oil Board and Global Forest Watch data into chart-ready CSV files.</w:t>
      </w:r>
    </w:p>
    <w:p>
      <w:pPr>
        <w:spacing w:line="240" w:lineRule="auto"/>
        <w:ind w:left="173" w:hanging="144"/>
      </w:pPr>
      <w:r>
        <w:t>• Compared indexed production and planted-area trends and state tree-cover-loss patterns; documented that tree-cover loss is not equivalent to permanent deforestation or proof of palm-oil causation.</w:t>
      </w:r>
    </w:p>
    <w:p>
      <w:pPr>
        <w:keepNext/>
        <w:spacing w:line="240" w:lineRule="auto" w:before="160"/>
      </w:pPr>
      <w:r>
        <w:rPr>
          <w:b/>
          <w:color w:val="18354A"/>
        </w:rPr>
        <w:t>CERTIFICATIONS</w:t>
      </w:r>
    </w:p>
    <w:p>
      <w:pPr>
        <w:spacing w:line="240" w:lineRule="auto"/>
      </w:pPr>
      <w:r>
        <w:t>Google Cloud - Prompt Design in Vertex AI</w:t>
      </w:r>
    </w:p>
    <w:p>
      <w:pPr>
        <w:spacing w:line="240" w:lineRule="auto"/>
      </w:pPr>
      <w:r>
        <w:t>NVIDIA - Fundamentals of Deep Learning</w:t>
      </w:r>
    </w:p>
    <w:sectPr w:rsidR="00FC693F" w:rsidRPr="0006063C" w:rsidSect="00034616">
      <w:pgSz w:w="11905" w:h="16838"/>
      <w:pgMar w:top="605" w:right="792" w:bottom="57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abdulhakimshaon7@gmail.com" TargetMode="External"/><Relationship Id="rId10" Type="http://schemas.openxmlformats.org/officeDocument/2006/relationships/hyperlink" Target="https://linkedin.com/in/abdul-hakim-shaon-185817357" TargetMode="External"/><Relationship Id="rId11" Type="http://schemas.openxmlformats.org/officeDocument/2006/relationships/hyperlink" Target="https://github.com/abdulhakimshaon7-hash" TargetMode="External"/><Relationship Id="rId12" Type="http://schemas.openxmlformats.org/officeDocument/2006/relationships/hyperlink" Target="https://github.com/abdulhakimshaon7-hash/LaporKita-AI" TargetMode="External"/><Relationship Id="rId13" Type="http://schemas.openxmlformats.org/officeDocument/2006/relationships/hyperlink" Target="https://asha0310-star.github.io/35174714_DV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