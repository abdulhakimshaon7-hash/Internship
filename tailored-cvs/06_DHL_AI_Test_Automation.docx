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40" w:lineRule="auto"/>
      </w:pPr>
      <w:r>
        <w:rPr>
          <w:b/>
          <w:color w:val="18354A"/>
          <w:sz w:val="40"/>
        </w:rPr>
        <w:t>ABDUL HAKIM SHAON</w:t>
      </w:r>
    </w:p>
    <w:p>
      <w:pPr>
        <w:spacing w:line="240" w:lineRule="auto"/>
      </w:pPr>
      <w:r>
        <w:rPr>
          <w:sz w:val="17"/>
        </w:rPr>
        <w:t xml:space="preserve">Selangor, Malaysia | +60 11-5169 2338 | </w:t>
      </w:r>
      <w:hyperlink r:id="rId9">
        <w:r>
          <w:rPr>
            <w:color w:val="254F72"/>
          </w:rPr>
          <w:t>abdulhakimshaon7@gmail.com</w:t>
        </w:r>
      </w:hyperlink>
    </w:p>
    <w:p>
      <w:pPr>
        <w:spacing w:line="240" w:lineRule="auto"/>
      </w:pPr>
      <w:hyperlink r:id="rId10">
        <w:r>
          <w:rPr>
            <w:color w:val="254F72"/>
          </w:rPr>
          <w:t>linkedin.com/in/abdul-hakim-shaon-185817357</w:t>
        </w:r>
      </w:hyperlink>
      <w:r>
        <w:rPr>
          <w:sz w:val="17"/>
        </w:rPr>
        <w:t xml:space="preserve"> | </w:t>
      </w:r>
      <w:hyperlink r:id="rId11">
        <w:r>
          <w:rPr>
            <w:color w:val="254F72"/>
          </w:rPr>
          <w:t>github.com/abdulhakimshaon7-hash</w:t>
        </w:r>
      </w:hyperlink>
    </w:p>
    <w:p>
      <w:pPr>
        <w:spacing w:line="240" w:lineRule="auto"/>
      </w:pPr>
      <w:r>
        <w:rPr>
          <w:sz w:val="17"/>
        </w:rPr>
        <w:t>Available from November 2026 | 6-month internship</w:t>
      </w:r>
    </w:p>
    <w:p>
      <w:pPr>
        <w:keepNext/>
        <w:spacing w:line="240" w:lineRule="auto"/>
      </w:pPr>
      <w:r>
        <w:rPr>
          <w:b/>
        </w:rPr>
        <w:t>AI Engineer Intern - Performance Testing &amp; UI Automation | DHL</w:t>
      </w:r>
    </w:p>
    <w:p>
      <w:pPr>
        <w:spacing w:line="240" w:lineRule="auto"/>
      </w:pPr>
      <w:r>
        <w:t>Computer Science (Data Science) undergraduate with Python, model evaluation and AI API integration experience. Interested in applying analytical skills and structured AI workflows to software quality, performance testing and UI automation.</w:t>
      </w:r>
    </w:p>
    <w:p>
      <w:pPr>
        <w:keepNext/>
        <w:spacing w:line="240" w:lineRule="auto" w:before="160"/>
      </w:pPr>
      <w:r>
        <w:rPr>
          <w:b/>
          <w:color w:val="18354A"/>
        </w:rPr>
        <w:t>EDUCATION</w:t>
      </w:r>
    </w:p>
    <w:p>
      <w:pPr>
        <w:keepNext/>
        <w:spacing w:line="240" w:lineRule="auto" w:before="80"/>
      </w:pPr>
      <w:r>
        <w:rPr>
          <w:b/>
        </w:rPr>
        <w:t>Bachelor of Computer Science (Data Science)</w:t>
      </w:r>
    </w:p>
    <w:p>
      <w:pPr>
        <w:spacing w:line="240" w:lineRule="auto"/>
      </w:pPr>
      <w:r>
        <w:t>Monash University Malaysia | Year 2, Semester 2 (2026) | Expected graduation: 2027</w:t>
      </w:r>
    </w:p>
    <w:p>
      <w:pPr>
        <w:keepNext/>
        <w:spacing w:line="240" w:lineRule="auto" w:before="160"/>
      </w:pPr>
      <w:r>
        <w:rPr>
          <w:b/>
          <w:color w:val="18354A"/>
        </w:rPr>
        <w:t>TECHNICAL &amp; RELEVANT SKILLS</w:t>
      </w:r>
    </w:p>
    <w:p>
      <w:pPr>
        <w:spacing w:line="240" w:lineRule="auto"/>
      </w:pPr>
      <w:r>
        <w:t>Programming &amp; analysis: Python, JavaScript/Node.js, SQL, R, Bash; pandas, NumPy, scikit-learn</w:t>
      </w:r>
    </w:p>
    <w:p>
      <w:pPr>
        <w:spacing w:line="240" w:lineRule="auto"/>
      </w:pPr>
      <w:r>
        <w:t>AI &amp; evaluation: Gemini API, prompt design, structured JSON outputs, classification metrics, confusion matrices</w:t>
      </w:r>
    </w:p>
    <w:p>
      <w:pPr>
        <w:spacing w:line="240" w:lineRule="auto"/>
      </w:pPr>
      <w:r>
        <w:t>Platforms &amp; tools: Firebase Cloud Functions, Firestore, API/webhook integration, Git, Jupyter Notebook</w:t>
      </w:r>
    </w:p>
    <w:p>
      <w:pPr>
        <w:keepNext/>
        <w:spacing w:line="240" w:lineRule="auto" w:before="160"/>
      </w:pPr>
      <w:r>
        <w:rPr>
          <w:b/>
          <w:color w:val="18354A"/>
        </w:rPr>
        <w:t>SELECTED PROJECTS</w:t>
      </w:r>
    </w:p>
    <w:p>
      <w:pPr>
        <w:keepNext/>
        <w:spacing w:line="240" w:lineRule="auto" w:before="80"/>
      </w:pPr>
      <w:r>
        <w:rPr>
          <w:b/>
        </w:rPr>
        <w:t>LaporKita AI | AI Integration &amp; Evaluation | 2026</w:t>
      </w:r>
    </w:p>
    <w:p>
      <w:pPr>
        <w:spacing w:line="240" w:lineRule="auto"/>
      </w:pPr>
      <w:hyperlink r:id="rId12">
        <w:r>
          <w:rPr>
            <w:color w:val="254F72"/>
          </w:rPr>
          <w:t>github.com/abdulhakimshaon7-hash/LaporKita-AI</w:t>
        </w:r>
      </w:hyperlink>
    </w:p>
    <w:p>
      <w:pPr>
        <w:spacing w:line="240" w:lineRule="auto"/>
        <w:ind w:left="173" w:hanging="144"/>
      </w:pPr>
      <w:r>
        <w:t>• Built the backend and Gemini integration for a WhatsApp complaint-processing prototype using Node.js, Firebase Cloud Functions and Firestore.</w:t>
      </w:r>
    </w:p>
    <w:p>
      <w:pPr>
        <w:spacing w:line="240" w:lineRule="auto"/>
        <w:ind w:left="173" w:hanging="144"/>
      </w:pPr>
      <w:r>
        <w:t>• Implemented structured JSON extraction of urgency, category and sentiment, with retry handling and a manual-review fallback.</w:t>
      </w:r>
    </w:p>
    <w:p>
      <w:pPr>
        <w:spacing w:line="240" w:lineRule="auto"/>
        <w:ind w:left="173" w:hanging="144"/>
      </w:pPr>
      <w:r>
        <w:t>• Evaluated classification against 94 labeled test records; saved outputs show 81.9% exact category agreement and 78.7% exact urgency agreement.</w:t>
      </w:r>
    </w:p>
    <w:p>
      <w:pPr>
        <w:keepNext/>
        <w:spacing w:line="240" w:lineRule="auto" w:before="80"/>
      </w:pPr>
      <w:r>
        <w:rPr>
          <w:b/>
        </w:rPr>
        <w:t>Student Performance Classification &amp; Retail Clustering | Academic Project | 2025</w:t>
      </w:r>
    </w:p>
    <w:p>
      <w:pPr>
        <w:spacing w:line="240" w:lineRule="auto"/>
        <w:ind w:left="173" w:hanging="144"/>
      </w:pPr>
      <w:r>
        <w:t>• Prepared a 2,100-record student dataset, handled missing and invalid values, and engineered interaction and logarithmic features using pandas and NumPy.</w:t>
      </w:r>
    </w:p>
    <w:p>
      <w:pPr>
        <w:spacing w:line="240" w:lineRule="auto"/>
        <w:ind w:left="173" w:hanging="144"/>
      </w:pPr>
      <w:r>
        <w:t>• Compared SVM, decision tree and random forest classifiers on a stratified 630-record test set; saved results show 75.2%, 72.9% and 74.4% accuracy, respectively.</w:t>
      </w:r>
    </w:p>
    <w:p>
      <w:pPr>
        <w:spacing w:line="240" w:lineRule="auto"/>
        <w:ind w:left="173" w:hanging="144"/>
      </w:pPr>
      <w:r>
        <w:t>• Applied k-means to a 12,575-row retail transaction dataset and visualized price/quantity groups using Matplotlib.</w:t>
      </w:r>
    </w:p>
    <w:p>
      <w:pPr>
        <w:keepNext/>
        <w:spacing w:line="240" w:lineRule="auto" w:before="80"/>
      </w:pPr>
      <w:r>
        <w:rPr>
          <w:b/>
        </w:rPr>
        <w:t>Clear Away | Oracle Relational Database Design | 2026</w:t>
      </w:r>
    </w:p>
    <w:p>
      <w:pPr>
        <w:spacing w:line="240" w:lineRule="auto"/>
        <w:ind w:left="173" w:hanging="144"/>
      </w:pPr>
      <w:r>
        <w:t>• Translated a waste-collection case study into conceptual and logical data models and documented normalization from unnormalized data to third normal form.</w:t>
      </w:r>
    </w:p>
    <w:p>
      <w:pPr>
        <w:spacing w:line="240" w:lineRule="auto"/>
        <w:ind w:left="173" w:hanging="144"/>
      </w:pPr>
      <w:r>
        <w:t>• Produced an Oracle SQL schema with 14 tables and 16 foreign-key relationships, including primary-key, uniqueness and domain constraints.</w:t>
      </w:r>
    </w:p>
    <w:p>
      <w:pPr>
        <w:keepNext/>
        <w:spacing w:line="240" w:lineRule="auto" w:before="160"/>
      </w:pPr>
      <w:r>
        <w:rPr>
          <w:b/>
          <w:color w:val="18354A"/>
        </w:rPr>
        <w:t>CERTIFICATIONS</w:t>
      </w:r>
    </w:p>
    <w:p>
      <w:pPr>
        <w:spacing w:line="240" w:lineRule="auto"/>
      </w:pPr>
      <w:r>
        <w:t>Google Cloud - Prompt Design in Vertex AI</w:t>
      </w:r>
    </w:p>
    <w:p>
      <w:pPr>
        <w:spacing w:line="240" w:lineRule="auto"/>
      </w:pPr>
      <w:r>
        <w:t>NVIDIA - Fundamentals of Deep Learning</w:t>
      </w:r>
    </w:p>
    <w:sectPr w:rsidR="00FC693F" w:rsidRPr="0006063C" w:rsidSect="00034616">
      <w:pgSz w:w="11905" w:h="16838"/>
      <w:pgMar w:top="605"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bdulhakimshaon7@gmail.com" TargetMode="External"/><Relationship Id="rId10" Type="http://schemas.openxmlformats.org/officeDocument/2006/relationships/hyperlink" Target="https://linkedin.com/in/abdul-hakim-shaon-185817357" TargetMode="External"/><Relationship Id="rId11" Type="http://schemas.openxmlformats.org/officeDocument/2006/relationships/hyperlink" Target="https://github.com/abdulhakimshaon7-hash" TargetMode="External"/><Relationship Id="rId12" Type="http://schemas.openxmlformats.org/officeDocument/2006/relationships/hyperlink" Target="https://github.com/abdulhakimshaon7-hash/LaporKita-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